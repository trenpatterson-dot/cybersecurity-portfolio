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Portfolio Notebook – Tren Patterson</w:t>
      </w:r>
    </w:p>
    <w:p>
      <w:r>
        <w:t>This portfolio documents hands-on labs, assignments, and learning experiences throughout my cybersecurity coursework. It highlights technical skills, tools used, and real-world applications.</w:t>
        <w:br/>
      </w:r>
    </w:p>
    <w:p>
      <w:pPr>
        <w:pStyle w:val="Heading1"/>
      </w:pPr>
      <w:r>
        <w:t>Splunk &amp; Grafana Lab (Dashboarding &amp; Alerting)</w:t>
      </w:r>
    </w:p>
    <w:p>
      <w:r>
        <w:t>Built dashboards using Splunk (BOTSv3 dataset) and Grafana. Created multiple visualizations including maps, charts, and tables. Configured alerts to detect new data and threshold-based anomalies. Gained experience in SIEM operations and SOC workflows.</w:t>
      </w:r>
    </w:p>
    <w:p>
      <w:pPr>
        <w:pStyle w:val="Heading1"/>
      </w:pPr>
      <w:r>
        <w:t>CyberTrap Active Defense Proposal</w:t>
      </w:r>
    </w:p>
    <w:p>
      <w:r>
        <w:t>Researched CyberTrap and developed a professional proposal recommending its implementation. Compared enterprise deception tools to open-source ADHD toolkit. Designed visual workflow and applied APA writing standards.</w:t>
      </w:r>
    </w:p>
    <w:p>
      <w:pPr>
        <w:pStyle w:val="Heading1"/>
      </w:pPr>
      <w:r>
        <w:t>Penetration Testing Labs</w:t>
      </w:r>
    </w:p>
    <w:p>
      <w:r>
        <w:t>Performed enumeration, scanning, and exploitation using tools such as Nmap, Metasploit, and ffuf. Documented findings in a pentesting journal and analyzed vulnerabilities based on OWASP Top 10.</w:t>
      </w:r>
    </w:p>
    <w:p>
      <w:pPr>
        <w:pStyle w:val="Heading1"/>
      </w:pPr>
      <w:r>
        <w:t>Digital Forensics Labs</w:t>
      </w:r>
    </w:p>
    <w:p>
      <w:r>
        <w:t>Conducted memory analysis using Volatility and analyzed system artifacts. Practiced identifying indicators of compromise and documenting forensic findings.</w:t>
      </w:r>
    </w:p>
    <w:p>
      <w:pPr>
        <w:pStyle w:val="Heading1"/>
      </w:pPr>
      <w:r>
        <w:t>SIEM &amp; Threat Hunting</w:t>
      </w:r>
    </w:p>
    <w:p>
      <w:r>
        <w:t>Used Splunk to search logs, identify anomalies, and detect threats. Learned how dashboards and alerts improve incident response efficiency.</w:t>
      </w:r>
    </w:p>
    <w:p>
      <w:pPr>
        <w:pStyle w:val="Heading1"/>
      </w:pPr>
      <w:r>
        <w:t>Skills Summary</w:t>
      </w:r>
    </w:p>
    <w:p>
      <w:r>
        <w:t>Tools: Splunk, Grafana, Nmap, Metasploit, Wireshark, Volatility</w:t>
        <w:br/>
        <w:t>Skills: Threat detection, incident response, log analysis, dashboarding, reporting</w:t>
        <w:br/>
        <w:t>Focus: Protect &amp; Defend cybersecurity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